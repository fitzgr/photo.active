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Photo Booth Web Application – Product Specification</w:t>
      </w:r>
    </w:p>
    <w:p>
      <w:pPr>
        <w:pStyle w:val="Heading2"/>
      </w:pPr>
      <w:r>
        <w:t>1. Project Overview</w:t>
      </w:r>
    </w:p>
    <w:p>
      <w:r>
        <w:t>A web‑based photo booth platform designed for event professionals. The system includes:</w:t>
      </w:r>
    </w:p>
    <w:p>
      <w:r>
        <w:t>• A secure admin backend for event configuration and management.</w:t>
      </w:r>
    </w:p>
    <w:p>
      <w:r>
        <w:t>• A public front‑end kiosk interface for guest interaction (photo booth experience).</w:t>
      </w:r>
    </w:p>
    <w:p>
      <w:r>
        <w:t>• Cloud galleries and media sharing.</w:t>
      </w:r>
    </w:p>
    <w:p>
      <w:r>
        <w:t>• Optional integrations including printers, AI features, and automated highlight videos.</w:t>
      </w:r>
    </w:p>
    <w:p/>
    <w:p>
      <w:r>
        <w:t>The platform must be optimized for tablet use (especially iPad) but remain browser‑based.</w:t>
      </w:r>
    </w:p>
    <w:p>
      <w:pPr>
        <w:pStyle w:val="Heading2"/>
      </w:pPr>
      <w:r>
        <w:t>2. System Architecture</w:t>
      </w:r>
    </w:p>
    <w:p>
      <w:r>
        <w:t>Frontend (Guest Interface):</w:t>
      </w:r>
    </w:p>
    <w:p>
      <w:r>
        <w:t>• Browser‑based kiosk mode optimized for tablets.</w:t>
      </w:r>
    </w:p>
    <w:p>
      <w:r>
        <w:t>• Locked interface preventing navigation outside the event page.</w:t>
      </w:r>
    </w:p>
    <w:p>
      <w:r>
        <w:t>• Camera access for photo/video capture.</w:t>
      </w:r>
    </w:p>
    <w:p>
      <w:r>
        <w:t>• UI optimized for touch interaction.</w:t>
      </w:r>
    </w:p>
    <w:p/>
    <w:p>
      <w:r>
        <w:t>Backend (Admin Interface):</w:t>
      </w:r>
    </w:p>
    <w:p>
      <w:r>
        <w:t>• Secure login for administrators.</w:t>
      </w:r>
    </w:p>
    <w:p>
      <w:r>
        <w:t>• Event creation and configuration.</w:t>
      </w:r>
    </w:p>
    <w:p>
      <w:r>
        <w:t>• Media management and gallery controls.</w:t>
      </w:r>
    </w:p>
    <w:p>
      <w:r>
        <w:t>• Data export and analytics.</w:t>
      </w:r>
    </w:p>
    <w:p/>
    <w:p>
      <w:r>
        <w:t>Server / Processing Layer:</w:t>
      </w:r>
    </w:p>
    <w:p>
      <w:r>
        <w:t>• Media processing (GIF, boomerang, video compilation).</w:t>
      </w:r>
    </w:p>
    <w:p>
      <w:r>
        <w:t>• Storage for images, videos, galleries.</w:t>
      </w:r>
    </w:p>
    <w:p>
      <w:r>
        <w:t>• AI processing (future feature).</w:t>
      </w:r>
    </w:p>
    <w:p>
      <w:r>
        <w:t>• Scheduled automation (highlight reel generation).</w:t>
      </w:r>
    </w:p>
    <w:p>
      <w:pPr>
        <w:pStyle w:val="Heading2"/>
      </w:pPr>
      <w:r>
        <w:t>3. User Roles</w:t>
      </w:r>
    </w:p>
    <w:p>
      <w:r>
        <w:t>Admin / Operator</w:t>
      </w:r>
    </w:p>
    <w:p>
      <w:r>
        <w:t>• Create and configure events.</w:t>
      </w:r>
    </w:p>
    <w:p>
      <w:r>
        <w:t>• Upload templates and overlays.</w:t>
      </w:r>
    </w:p>
    <w:p>
      <w:r>
        <w:t>• Configure galleries and sharing.</w:t>
      </w:r>
    </w:p>
    <w:p>
      <w:r>
        <w:t>• Export captured data.</w:t>
      </w:r>
    </w:p>
    <w:p/>
    <w:p>
      <w:r>
        <w:t>Event Guest</w:t>
      </w:r>
    </w:p>
    <w:p>
      <w:r>
        <w:t>• Interact with kiosk interface.</w:t>
      </w:r>
    </w:p>
    <w:p>
      <w:r>
        <w:t>• Capture photos, GIFs, or videos.</w:t>
      </w:r>
    </w:p>
    <w:p>
      <w:r>
        <w:t>• Share media via SMS/email/QR.</w:t>
      </w:r>
    </w:p>
    <w:p>
      <w:pPr>
        <w:pStyle w:val="Heading2"/>
      </w:pPr>
      <w:r>
        <w:t>4. Event Management</w:t>
      </w:r>
    </w:p>
    <w:p>
      <w:r>
        <w:t>Event Creation Fields:</w:t>
      </w:r>
    </w:p>
    <w:p>
      <w:r>
        <w:t>• Event name</w:t>
      </w:r>
    </w:p>
    <w:p>
      <w:r>
        <w:t>• Event date/time</w:t>
      </w:r>
    </w:p>
    <w:p>
      <w:r>
        <w:t>• Event end time</w:t>
      </w:r>
    </w:p>
    <w:p>
      <w:r>
        <w:t>• Event type (Wedding / Corporate / Private / Public)</w:t>
      </w:r>
    </w:p>
    <w:p>
      <w:r>
        <w:t>• Public or Private Gallery toggle</w:t>
      </w:r>
    </w:p>
    <w:p/>
    <w:p>
      <w:r>
        <w:t>Event Controls:</w:t>
      </w:r>
    </w:p>
    <w:p>
      <w:r>
        <w:t>• “Go Live” toggle to activate kiosk interface.</w:t>
      </w:r>
    </w:p>
    <w:p>
      <w:r>
        <w:t>• Event‑specific gallery creation.</w:t>
      </w:r>
    </w:p>
    <w:p>
      <w:r>
        <w:t>• Custom event branding (logo, colors).</w:t>
      </w:r>
    </w:p>
    <w:p>
      <w:r>
        <w:t>• Event URL for gallery access.</w:t>
      </w:r>
    </w:p>
    <w:p>
      <w:pPr>
        <w:pStyle w:val="Heading2"/>
      </w:pPr>
      <w:r>
        <w:t>5. Photo &amp; Video Capture Modes</w:t>
      </w:r>
    </w:p>
    <w:p>
      <w:r>
        <w:t>Supported Capture Types:</w:t>
      </w:r>
    </w:p>
    <w:p>
      <w:r>
        <w:t>• Single Photo</w:t>
      </w:r>
    </w:p>
    <w:p>
      <w:r>
        <w:t>• Multi‑photo Strip</w:t>
      </w:r>
    </w:p>
    <w:p>
      <w:r>
        <w:t>• GIF (4‑5 images auto animated)</w:t>
      </w:r>
    </w:p>
    <w:p>
      <w:r>
        <w:t>• Boomerang</w:t>
      </w:r>
    </w:p>
    <w:p>
      <w:r>
        <w:t>• Short Video (30 second testimonials)</w:t>
      </w:r>
    </w:p>
    <w:p>
      <w:r>
        <w:t>• Slow motion video (future)</w:t>
      </w:r>
    </w:p>
    <w:p>
      <w:pPr>
        <w:pStyle w:val="Heading2"/>
      </w:pPr>
      <w:r>
        <w:t>6. Template &amp; Overlay System</w:t>
      </w:r>
    </w:p>
    <w:p>
      <w:r>
        <w:t>Template Upload:</w:t>
      </w:r>
    </w:p>
    <w:p>
      <w:r>
        <w:t>• Upload PNG/PDF overlays.</w:t>
      </w:r>
    </w:p>
    <w:p>
      <w:r>
        <w:t>• Position capture window(s).</w:t>
      </w:r>
    </w:p>
    <w:p>
      <w:r>
        <w:t>• Support for photo strips and multi‑photo layouts.</w:t>
      </w:r>
    </w:p>
    <w:p/>
    <w:p>
      <w:r>
        <w:t>Overlay Application:</w:t>
      </w:r>
    </w:p>
    <w:p>
      <w:r>
        <w:t>• Automatically applied to captured images.</w:t>
      </w:r>
    </w:p>
    <w:p>
      <w:r>
        <w:t>• Preview available during event setup.</w:t>
      </w:r>
    </w:p>
    <w:p>
      <w:pPr>
        <w:pStyle w:val="Heading2"/>
      </w:pPr>
      <w:r>
        <w:t>7. Screensaver / Idle Mode</w:t>
      </w:r>
    </w:p>
    <w:p>
      <w:r>
        <w:t>Idle Detection:</w:t>
      </w:r>
    </w:p>
    <w:p>
      <w:r>
        <w:t>• Detect inactivity via camera or time threshold.</w:t>
      </w:r>
    </w:p>
    <w:p/>
    <w:p>
      <w:r>
        <w:t>Screensaver Behavior:</w:t>
      </w:r>
    </w:p>
    <w:p>
      <w:r>
        <w:t>• Switch to animated overlay screen.</w:t>
      </w:r>
    </w:p>
    <w:p>
      <w:r>
        <w:t>• Live camera preview visible beneath overlay.</w:t>
      </w:r>
    </w:p>
    <w:p>
      <w:r>
        <w:t>• Call‑to‑action text displayed (e.g., “Come closer to start”).</w:t>
      </w:r>
    </w:p>
    <w:p/>
    <w:p>
      <w:r>
        <w:t>Overlay Library:</w:t>
      </w:r>
    </w:p>
    <w:p>
      <w:r>
        <w:t>• Built‑in animated overlays.</w:t>
      </w:r>
    </w:p>
    <w:p>
      <w:r>
        <w:t>Examples:</w:t>
      </w:r>
    </w:p>
    <w:p>
      <w:r>
        <w:t>• Fire</w:t>
      </w:r>
    </w:p>
    <w:p>
      <w:r>
        <w:t>• Sparkles</w:t>
      </w:r>
    </w:p>
    <w:p>
      <w:r>
        <w:t>• Abstract motion</w:t>
      </w:r>
    </w:p>
    <w:p>
      <w:r>
        <w:t>• Confetti</w:t>
      </w:r>
    </w:p>
    <w:p>
      <w:r>
        <w:t>• Brand‑neutral patterns</w:t>
      </w:r>
    </w:p>
    <w:p/>
    <w:p>
      <w:r>
        <w:t>Admin can select overlay and customize text.</w:t>
      </w:r>
    </w:p>
    <w:p>
      <w:pPr>
        <w:pStyle w:val="Heading2"/>
      </w:pPr>
      <w:r>
        <w:t>8. Galleries</w:t>
      </w:r>
    </w:p>
    <w:p>
      <w:r>
        <w:t>Gallery Types:</w:t>
      </w:r>
    </w:p>
    <w:p>
      <w:r>
        <w:t>• Public Gallery (e.g., weddings)</w:t>
      </w:r>
    </w:p>
    <w:p>
      <w:r>
        <w:t>• Private Gallery (corporate/internal)</w:t>
      </w:r>
    </w:p>
    <w:p/>
    <w:p>
      <w:r>
        <w:t>Gallery Features:</w:t>
      </w:r>
    </w:p>
    <w:p>
      <w:r>
        <w:t>• Event branding (colors/logo).</w:t>
      </w:r>
    </w:p>
    <w:p>
      <w:r>
        <w:t>• Automatic upload of captured media.</w:t>
      </w:r>
    </w:p>
    <w:p>
      <w:r>
        <w:t>• Download and sharing options.</w:t>
      </w:r>
    </w:p>
    <w:p>
      <w:r>
        <w:t>• Admin moderation option (optional).</w:t>
      </w:r>
    </w:p>
    <w:p>
      <w:pPr>
        <w:pStyle w:val="Heading2"/>
      </w:pPr>
      <w:r>
        <w:t>9. Media Sharing</w:t>
      </w:r>
    </w:p>
    <w:p>
      <w:r>
        <w:t>Sharing Methods:</w:t>
      </w:r>
    </w:p>
    <w:p>
      <w:r>
        <w:t>• SMS</w:t>
      </w:r>
    </w:p>
    <w:p>
      <w:r>
        <w:t>• Email</w:t>
      </w:r>
    </w:p>
    <w:p>
      <w:r>
        <w:t>• QR Code download</w:t>
      </w:r>
    </w:p>
    <w:p>
      <w:r>
        <w:t>• Social sharing (Instagram/Facebook manual share)</w:t>
      </w:r>
    </w:p>
    <w:p/>
    <w:p>
      <w:r>
        <w:t>Guest receives:</w:t>
      </w:r>
    </w:p>
    <w:p>
      <w:r>
        <w:t>• Their individual photo/video</w:t>
      </w:r>
    </w:p>
    <w:p>
      <w:r>
        <w:t>• Link to event gallery (if public)</w:t>
      </w:r>
    </w:p>
    <w:p>
      <w:pPr>
        <w:pStyle w:val="Heading2"/>
      </w:pPr>
      <w:r>
        <w:t>10. Data Capture</w:t>
      </w:r>
    </w:p>
    <w:p>
      <w:r>
        <w:t>Optional Data Collection before sharing:</w:t>
      </w:r>
    </w:p>
    <w:p>
      <w:r>
        <w:t>• Name</w:t>
      </w:r>
    </w:p>
    <w:p>
      <w:r>
        <w:t>• Email</w:t>
      </w:r>
    </w:p>
    <w:p>
      <w:r>
        <w:t>• Phone number</w:t>
      </w:r>
    </w:p>
    <w:p>
      <w:r>
        <w:t>• Company</w:t>
      </w:r>
    </w:p>
    <w:p>
      <w:r>
        <w:t>• Custom questions</w:t>
      </w:r>
    </w:p>
    <w:p/>
    <w:p>
      <w:r>
        <w:t>Features:</w:t>
      </w:r>
    </w:p>
    <w:p>
      <w:r>
        <w:t>• Admin can toggle fields on/off.</w:t>
      </w:r>
    </w:p>
    <w:p>
      <w:r>
        <w:t>• Required vs optional fields.</w:t>
      </w:r>
    </w:p>
    <w:p>
      <w:r>
        <w:t>• Consent checkbox for marketing use.</w:t>
      </w:r>
    </w:p>
    <w:p/>
    <w:p>
      <w:r>
        <w:t>Export:</w:t>
      </w:r>
    </w:p>
    <w:p>
      <w:r>
        <w:t>• CSV / Excel export.</w:t>
      </w:r>
    </w:p>
    <w:p>
      <w:r>
        <w:t>• Includes captured data and media filename.</w:t>
      </w:r>
    </w:p>
    <w:p>
      <w:pPr>
        <w:pStyle w:val="Heading2"/>
      </w:pPr>
      <w:r>
        <w:t>11. Automated Highlight Reel</w:t>
      </w:r>
    </w:p>
    <w:p>
      <w:r>
        <w:t>Feature Description:</w:t>
      </w:r>
    </w:p>
    <w:p>
      <w:r>
        <w:t>Automatically generate a highlight video after event completion.</w:t>
      </w:r>
    </w:p>
    <w:p/>
    <w:p>
      <w:r>
        <w:t>Conditions:</w:t>
      </w:r>
    </w:p>
    <w:p>
      <w:r>
        <w:t>• Only for Public Events.</w:t>
      </w:r>
    </w:p>
    <w:p/>
    <w:p>
      <w:r>
        <w:t>Process:</w:t>
      </w:r>
    </w:p>
    <w:p>
      <w:r>
        <w:t>• Event ends.</w:t>
      </w:r>
    </w:p>
    <w:p>
      <w:r>
        <w:t>• Scheduled job runs next morning.</w:t>
      </w:r>
    </w:p>
    <w:p>
      <w:r>
        <w:t>• Selects images/videos from gallery.</w:t>
      </w:r>
    </w:p>
    <w:p>
      <w:r>
        <w:t>• Generates slideshow video.</w:t>
      </w:r>
    </w:p>
    <w:p/>
    <w:p>
      <w:r>
        <w:t>Video Features:</w:t>
      </w:r>
    </w:p>
    <w:p>
      <w:r>
        <w:t>• Background royalty‑free music.</w:t>
      </w:r>
    </w:p>
    <w:p>
      <w:r>
        <w:t>• Branded intro/outro.</w:t>
      </w:r>
    </w:p>
    <w:p>
      <w:r>
        <w:t>• Dynamic transitions.</w:t>
      </w:r>
    </w:p>
    <w:p/>
    <w:p>
      <w:r>
        <w:t>Distribution:</w:t>
      </w:r>
    </w:p>
    <w:p>
      <w:r>
        <w:t>• Sent via email or SMS to guests who opted in.</w:t>
      </w:r>
    </w:p>
    <w:p>
      <w:r>
        <w:t>• Added to event gallery.</w:t>
      </w:r>
    </w:p>
    <w:p>
      <w:pPr>
        <w:pStyle w:val="Heading2"/>
      </w:pPr>
      <w:r>
        <w:t>12. Testimonial Video Compilation</w:t>
      </w:r>
    </w:p>
    <w:p>
      <w:r>
        <w:t>Separate from highlight reel.</w:t>
      </w:r>
    </w:p>
    <w:p/>
    <w:p>
      <w:r>
        <w:t>Process:</w:t>
      </w:r>
    </w:p>
    <w:p>
      <w:r>
        <w:t>• Collect all testimonial video clips.</w:t>
      </w:r>
    </w:p>
    <w:p>
      <w:r>
        <w:t>• Automatically compile into a single video.</w:t>
      </w:r>
    </w:p>
    <w:p/>
    <w:p>
      <w:r>
        <w:t>Output:</w:t>
      </w:r>
    </w:p>
    <w:p>
      <w:r>
        <w:t>• Downloadable for event organizer.</w:t>
      </w:r>
    </w:p>
    <w:p>
      <w:pPr>
        <w:pStyle w:val="Heading2"/>
      </w:pPr>
      <w:r>
        <w:t>13. Printer Integration</w:t>
      </w:r>
    </w:p>
    <w:p>
      <w:r>
        <w:t>Hardware Integration:</w:t>
      </w:r>
    </w:p>
    <w:p>
      <w:r>
        <w:t>• Bluetooth printer support.</w:t>
      </w:r>
    </w:p>
    <w:p>
      <w:r>
        <w:t>• Network printer support.</w:t>
      </w:r>
    </w:p>
    <w:p/>
    <w:p>
      <w:r>
        <w:t>Features:</w:t>
      </w:r>
    </w:p>
    <w:p>
      <w:r>
        <w:t>• Print immediately after capture.</w:t>
      </w:r>
    </w:p>
    <w:p>
      <w:r>
        <w:t>• Print layout matches selected template.</w:t>
      </w:r>
    </w:p>
    <w:p>
      <w:r>
        <w:t>• Multiple copies option.</w:t>
      </w:r>
    </w:p>
    <w:p/>
    <w:p>
      <w:r>
        <w:t>System should support common photo booth printers where possible.</w:t>
      </w:r>
    </w:p>
    <w:p>
      <w:pPr>
        <w:pStyle w:val="Heading2"/>
      </w:pPr>
      <w:r>
        <w:t>14. AI Feature (Future Phase)</w:t>
      </w:r>
    </w:p>
    <w:p>
      <w:r>
        <w:t>AI Background Generation:</w:t>
      </w:r>
    </w:p>
    <w:p>
      <w:r>
        <w:t>• Replace or generate background using AI.</w:t>
      </w:r>
    </w:p>
    <w:p>
      <w:r>
        <w:t>• Guests choose theme background.</w:t>
      </w:r>
    </w:p>
    <w:p/>
    <w:p>
      <w:r>
        <w:t>Example themes:</w:t>
      </w:r>
    </w:p>
    <w:p>
      <w:r>
        <w:t>• Beach</w:t>
      </w:r>
    </w:p>
    <w:p>
      <w:r>
        <w:t>• Space</w:t>
      </w:r>
    </w:p>
    <w:p>
      <w:r>
        <w:t>• Red carpet</w:t>
      </w:r>
    </w:p>
    <w:p>
      <w:r>
        <w:t>• Corporate branded scene</w:t>
      </w:r>
    </w:p>
    <w:p/>
    <w:p>
      <w:r>
        <w:t>Implementation:</w:t>
      </w:r>
    </w:p>
    <w:p>
      <w:r>
        <w:t>• AI image generation or background replacement service.</w:t>
      </w:r>
    </w:p>
    <w:p>
      <w:pPr>
        <w:pStyle w:val="Heading2"/>
      </w:pPr>
      <w:r>
        <w:t>15. Security</w:t>
      </w:r>
    </w:p>
    <w:p>
      <w:r>
        <w:t>Admin access protected by login.</w:t>
      </w:r>
    </w:p>
    <w:p>
      <w:r>
        <w:t>Backend and kiosk interfaces separated.</w:t>
      </w:r>
    </w:p>
    <w:p/>
    <w:p>
      <w:r>
        <w:t>Kiosk mode:</w:t>
      </w:r>
    </w:p>
    <w:p>
      <w:r>
        <w:t>• Prevent navigation to backend.</w:t>
      </w:r>
    </w:p>
    <w:p>
      <w:r>
        <w:t>• Locked browser session.</w:t>
      </w:r>
    </w:p>
    <w:p/>
    <w:p>
      <w:r>
        <w:t>Data protection:</w:t>
      </w:r>
    </w:p>
    <w:p>
      <w:r>
        <w:t>• Secure storage for personal data.</w:t>
      </w:r>
    </w:p>
    <w:p>
      <w:r>
        <w:t>• Consent tracking for marketing usage.</w:t>
      </w:r>
    </w:p>
    <w:p>
      <w:pPr>
        <w:pStyle w:val="Heading2"/>
      </w:pPr>
      <w:r>
        <w:t>16. Device Support</w:t>
      </w:r>
    </w:p>
    <w:p>
      <w:r>
        <w:t>Primary:</w:t>
      </w:r>
    </w:p>
    <w:p>
      <w:r>
        <w:t>• iPad Safari</w:t>
      </w:r>
    </w:p>
    <w:p>
      <w:r>
        <w:t>• Chrome tablet browsers</w:t>
      </w:r>
    </w:p>
    <w:p/>
    <w:p>
      <w:r>
        <w:t>Secondary:</w:t>
      </w:r>
    </w:p>
    <w:p>
      <w:r>
        <w:t>• Desktop browsers for admin panel.</w:t>
      </w:r>
    </w:p>
    <w:p>
      <w:pPr>
        <w:pStyle w:val="Heading2"/>
      </w:pPr>
      <w:r>
        <w:t>17. Media Storage</w:t>
      </w:r>
    </w:p>
    <w:p>
      <w:r>
        <w:t>Store:</w:t>
      </w:r>
    </w:p>
    <w:p>
      <w:r>
        <w:t>• Photos</w:t>
      </w:r>
    </w:p>
    <w:p>
      <w:r>
        <w:t>• GIFs</w:t>
      </w:r>
    </w:p>
    <w:p>
      <w:r>
        <w:t>• Videos</w:t>
      </w:r>
    </w:p>
    <w:p>
      <w:r>
        <w:t>• Highlight reels</w:t>
      </w:r>
    </w:p>
    <w:p/>
    <w:p>
      <w:r>
        <w:t>Structure:</w:t>
      </w:r>
    </w:p>
    <w:p>
      <w:r>
        <w:t>/events/{event_id}/photos</w:t>
      </w:r>
    </w:p>
    <w:p>
      <w:r>
        <w:t>/events/{event_id}/videos</w:t>
      </w:r>
    </w:p>
    <w:p>
      <w:r>
        <w:t>/events/{event_id}/gallery</w:t>
      </w:r>
    </w:p>
    <w:p>
      <w:pPr>
        <w:pStyle w:val="Heading2"/>
      </w:pPr>
      <w:r>
        <w:t>18. Future Enhancements</w:t>
      </w:r>
    </w:p>
    <w:p>
      <w:r>
        <w:t>• AI themed photo transformations</w:t>
      </w:r>
    </w:p>
    <w:p>
      <w:r>
        <w:t>• AR props and filters</w:t>
      </w:r>
    </w:p>
    <w:p>
      <w:r>
        <w:t>• Multi‑booth synchronization</w:t>
      </w:r>
    </w:p>
    <w:p>
      <w:r>
        <w:t>• Live slideshow display on large screens</w:t>
      </w:r>
    </w:p>
    <w:p>
      <w:r>
        <w:t>• CRM integrations</w:t>
      </w:r>
    </w:p>
    <w:p>
      <w:r>
        <w:t>•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